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A81FD1" w14:textId="77777777" w:rsidR="001B116C" w:rsidRPr="00FC278E" w:rsidRDefault="00B73A82" w:rsidP="00FC278E">
      <w:pPr>
        <w:spacing w:after="300" w:line="480" w:lineRule="auto"/>
        <w:rPr>
          <w:rFonts w:cs="Times New Roman"/>
        </w:rPr>
      </w:pPr>
      <w:r w:rsidRPr="00FC278E">
        <w:rPr>
          <w:rFonts w:cs="Times New Roman"/>
        </w:rPr>
        <w:t>Josef Gonzalez</w:t>
      </w:r>
      <w:r w:rsidRPr="00FC278E">
        <w:rPr>
          <w:rFonts w:cs="Times New Roman"/>
        </w:rPr>
        <w:br/>
        <w:t>Professor Holden-Gouveia</w:t>
      </w:r>
      <w:r w:rsidRPr="00FC278E">
        <w:rPr>
          <w:rFonts w:cs="Times New Roman"/>
        </w:rPr>
        <w:br/>
        <w:t>Linux Administration</w:t>
      </w:r>
      <w:r w:rsidRPr="00FC278E">
        <w:rPr>
          <w:rFonts w:cs="Times New Roman"/>
        </w:rPr>
        <w:br/>
        <w:t>Server Set Up Lab</w:t>
      </w:r>
      <w:r w:rsidRPr="00FC278E">
        <w:rPr>
          <w:rFonts w:cs="Times New Roman"/>
        </w:rPr>
        <w:br/>
        <w:t>October 11, 2026</w:t>
      </w:r>
    </w:p>
    <w:p w14:paraId="1BCEDA26" w14:textId="77777777" w:rsidR="001B116C" w:rsidRPr="00FC278E" w:rsidRDefault="00B73A82" w:rsidP="00FC278E">
      <w:pPr>
        <w:spacing w:line="480" w:lineRule="auto"/>
        <w:rPr>
          <w:rFonts w:cs="Times New Roman"/>
        </w:rPr>
      </w:pPr>
      <w:r w:rsidRPr="00FC278E">
        <w:rPr>
          <w:rFonts w:cs="Times New Roman"/>
        </w:rPr>
        <w:t>This guide explains how to set up CentOS Stream 10 and Ubuntu Server in Oracle VirtualBox, connect the two servers on a host-only network, and transfer a file between them using SSH and SCP. The setup was completed on a Mac with an M3 processor, so ARM64 installation images were used.</w:t>
      </w:r>
    </w:p>
    <w:p w14:paraId="6993970E" w14:textId="77777777" w:rsidR="001B116C" w:rsidRPr="00FC278E" w:rsidRDefault="00B73A82" w:rsidP="00FC278E">
      <w:pPr>
        <w:pStyle w:val="Heading1"/>
        <w:spacing w:line="480" w:lineRule="auto"/>
        <w:rPr>
          <w:rFonts w:ascii="Times New Roman" w:hAnsi="Times New Roman" w:cs="Times New Roman"/>
        </w:rPr>
      </w:pPr>
      <w:r w:rsidRPr="00FC278E">
        <w:rPr>
          <w:rFonts w:ascii="Times New Roman" w:hAnsi="Times New Roman" w:cs="Times New Roman"/>
        </w:rPr>
        <w:t>1. Install CentOS Stream 10</w:t>
      </w:r>
    </w:p>
    <w:p w14:paraId="5E16D737" w14:textId="77777777" w:rsidR="001B116C" w:rsidRPr="00FC278E" w:rsidRDefault="00B73A82" w:rsidP="00FC278E">
      <w:pPr>
        <w:spacing w:line="480" w:lineRule="auto"/>
        <w:rPr>
          <w:rFonts w:cs="Times New Roman"/>
        </w:rPr>
      </w:pPr>
      <w:r w:rsidRPr="00FC278E">
        <w:rPr>
          <w:rFonts w:cs="Times New Roman"/>
        </w:rPr>
        <w:t>Download the ARM64 version of CentOS Stream 10 and create a new virtual machine in VirtualBox. For this setup, assign 4 GB of RAM, 2 processors, and a 25 GB virtual hard drive. Start the VM with the CentOS installation image attached.</w:t>
      </w:r>
    </w:p>
    <w:p w14:paraId="2D4B3EBC" w14:textId="77777777" w:rsidR="001B116C" w:rsidRDefault="00B73A82" w:rsidP="00FC278E">
      <w:pPr>
        <w:spacing w:line="480" w:lineRule="auto"/>
        <w:jc w:val="center"/>
        <w:rPr>
          <w:rFonts w:cs="Times New Roman"/>
        </w:rPr>
      </w:pPr>
      <w:r w:rsidRPr="00FC278E">
        <w:rPr>
          <w:rFonts w:cs="Times New Roman"/>
          <w:noProof/>
        </w:rPr>
        <w:drawing>
          <wp:inline distT="0" distB="0" distL="0" distR="0" wp14:anchorId="6C66052B" wp14:editId="20E13C28">
            <wp:extent cx="3383280" cy="21991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img_1.png"/>
                    <pic:cNvPicPr/>
                  </pic:nvPicPr>
                  <pic:blipFill>
                    <a:blip r:embed="rId8"/>
                    <a:stretch>
                      <a:fillRect/>
                    </a:stretch>
                  </pic:blipFill>
                  <pic:spPr>
                    <a:xfrm>
                      <a:off x="0" y="0"/>
                      <a:ext cx="3383280" cy="2199132"/>
                    </a:xfrm>
                    <a:prstGeom prst="rect">
                      <a:avLst/>
                    </a:prstGeom>
                  </pic:spPr>
                </pic:pic>
              </a:graphicData>
            </a:graphic>
          </wp:inline>
        </w:drawing>
      </w:r>
    </w:p>
    <w:p w14:paraId="0B426E52" w14:textId="5B786A90" w:rsidR="00D63259" w:rsidRPr="00FC278E" w:rsidRDefault="00AC7F8C" w:rsidP="00FC278E">
      <w:pPr>
        <w:spacing w:line="480" w:lineRule="auto"/>
        <w:jc w:val="center"/>
        <w:rPr>
          <w:rFonts w:cs="Times New Roman"/>
        </w:rPr>
      </w:pPr>
      <w:r>
        <w:rPr>
          <w:rFonts w:cs="Times New Roman"/>
        </w:rPr>
        <w:t>CentOS installation</w:t>
      </w:r>
    </w:p>
    <w:p w14:paraId="6CCE425F" w14:textId="77777777" w:rsidR="001B116C" w:rsidRPr="00FC278E" w:rsidRDefault="00B73A82" w:rsidP="00FC278E">
      <w:pPr>
        <w:spacing w:line="480" w:lineRule="auto"/>
        <w:rPr>
          <w:rFonts w:cs="Times New Roman"/>
        </w:rPr>
      </w:pPr>
      <w:r w:rsidRPr="00FC278E">
        <w:rPr>
          <w:rFonts w:cs="Times New Roman"/>
        </w:rPr>
        <w:lastRenderedPageBreak/>
        <w:t>During installation, select the Server environment instead of a desktop GUI. Complete the storage, account, and network settings, then install CentOS. Restart the virtual machine and sign in at the terminal.</w:t>
      </w:r>
    </w:p>
    <w:p w14:paraId="3FD519F1" w14:textId="77777777" w:rsidR="001B116C" w:rsidRDefault="00B73A82" w:rsidP="00FC278E">
      <w:pPr>
        <w:spacing w:line="480" w:lineRule="auto"/>
        <w:jc w:val="center"/>
        <w:rPr>
          <w:rFonts w:cs="Times New Roman"/>
        </w:rPr>
      </w:pPr>
      <w:r w:rsidRPr="00FC278E">
        <w:rPr>
          <w:rFonts w:cs="Times New Roman"/>
          <w:noProof/>
        </w:rPr>
        <w:drawing>
          <wp:inline distT="0" distB="0" distL="0" distR="0" wp14:anchorId="7BCD95D5" wp14:editId="18F9FB47">
            <wp:extent cx="3383280" cy="22926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img_2.png"/>
                    <pic:cNvPicPr/>
                  </pic:nvPicPr>
                  <pic:blipFill>
                    <a:blip r:embed="rId9"/>
                    <a:stretch>
                      <a:fillRect/>
                    </a:stretch>
                  </pic:blipFill>
                  <pic:spPr>
                    <a:xfrm>
                      <a:off x="0" y="0"/>
                      <a:ext cx="3383280" cy="2292681"/>
                    </a:xfrm>
                    <a:prstGeom prst="rect">
                      <a:avLst/>
                    </a:prstGeom>
                  </pic:spPr>
                </pic:pic>
              </a:graphicData>
            </a:graphic>
          </wp:inline>
        </w:drawing>
      </w:r>
    </w:p>
    <w:p w14:paraId="6430F1BF" w14:textId="45D17311" w:rsidR="00AC7F8C" w:rsidRPr="00FC278E" w:rsidRDefault="00AC7F8C" w:rsidP="00FC278E">
      <w:pPr>
        <w:spacing w:line="480" w:lineRule="auto"/>
        <w:jc w:val="center"/>
        <w:rPr>
          <w:rFonts w:cs="Times New Roman"/>
        </w:rPr>
      </w:pPr>
      <w:r>
        <w:rPr>
          <w:rFonts w:cs="Times New Roman"/>
        </w:rPr>
        <w:t>Network configuration</w:t>
      </w:r>
    </w:p>
    <w:p w14:paraId="598EA76A" w14:textId="77777777" w:rsidR="001B116C" w:rsidRPr="00FC278E" w:rsidRDefault="00B73A82" w:rsidP="00FC278E">
      <w:pPr>
        <w:pStyle w:val="Heading1"/>
        <w:spacing w:line="480" w:lineRule="auto"/>
        <w:rPr>
          <w:rFonts w:ascii="Times New Roman" w:hAnsi="Times New Roman" w:cs="Times New Roman"/>
        </w:rPr>
      </w:pPr>
      <w:r w:rsidRPr="00FC278E">
        <w:rPr>
          <w:rFonts w:ascii="Times New Roman" w:hAnsi="Times New Roman" w:cs="Times New Roman"/>
        </w:rPr>
        <w:t>2. Check the CentOS Network</w:t>
      </w:r>
    </w:p>
    <w:p w14:paraId="50B96134" w14:textId="77777777" w:rsidR="001B116C" w:rsidRPr="00FC278E" w:rsidRDefault="00B73A82" w:rsidP="00FC278E">
      <w:pPr>
        <w:spacing w:line="480" w:lineRule="auto"/>
        <w:rPr>
          <w:rFonts w:cs="Times New Roman"/>
        </w:rPr>
      </w:pPr>
      <w:r w:rsidRPr="00FC278E">
        <w:rPr>
          <w:rFonts w:cs="Times New Roman"/>
        </w:rPr>
        <w:t>Leave Adapter 1 connected to NAT so the server can access the internet. The default network gave CentOS an address of 10.0.2.15/24. After signing in, test internet access with this command:</w:t>
      </w:r>
    </w:p>
    <w:p w14:paraId="72D2DD9B" w14:textId="77777777" w:rsidR="001B116C" w:rsidRPr="00FC278E" w:rsidRDefault="00B73A82" w:rsidP="00FC278E">
      <w:pPr>
        <w:spacing w:line="480" w:lineRule="auto"/>
        <w:ind w:left="432"/>
        <w:rPr>
          <w:rFonts w:cs="Times New Roman"/>
        </w:rPr>
      </w:pPr>
      <w:r w:rsidRPr="00FC278E">
        <w:rPr>
          <w:rFonts w:cs="Times New Roman"/>
          <w:b/>
          <w:sz w:val="20"/>
        </w:rPr>
        <w:t>ping -c 4 google.com</w:t>
      </w:r>
    </w:p>
    <w:p w14:paraId="1E8C7BB9" w14:textId="77777777" w:rsidR="001B116C" w:rsidRPr="00FC278E" w:rsidRDefault="00B73A82" w:rsidP="00FC278E">
      <w:pPr>
        <w:spacing w:line="480" w:lineRule="auto"/>
        <w:rPr>
          <w:rFonts w:cs="Times New Roman"/>
        </w:rPr>
      </w:pPr>
      <w:r w:rsidRPr="00FC278E">
        <w:rPr>
          <w:rFonts w:cs="Times New Roman"/>
        </w:rPr>
        <w:t>Four replies with 0% packet loss indicate that the network is working.</w:t>
      </w:r>
    </w:p>
    <w:p w14:paraId="0E7317CA" w14:textId="663D53C6" w:rsidR="001B116C" w:rsidRPr="00FC278E" w:rsidRDefault="001B116C" w:rsidP="00FC278E">
      <w:pPr>
        <w:spacing w:line="480" w:lineRule="auto"/>
        <w:jc w:val="center"/>
        <w:rPr>
          <w:rFonts w:cs="Times New Roman"/>
        </w:rPr>
      </w:pPr>
    </w:p>
    <w:p w14:paraId="55E8F9F6" w14:textId="77777777" w:rsidR="001B116C" w:rsidRDefault="00B73A82" w:rsidP="00FC278E">
      <w:pPr>
        <w:spacing w:line="480" w:lineRule="auto"/>
        <w:jc w:val="center"/>
        <w:rPr>
          <w:rFonts w:cs="Times New Roman"/>
        </w:rPr>
      </w:pPr>
      <w:r w:rsidRPr="00FC278E">
        <w:rPr>
          <w:rFonts w:cs="Times New Roman"/>
          <w:noProof/>
        </w:rPr>
        <w:lastRenderedPageBreak/>
        <w:drawing>
          <wp:inline distT="0" distB="0" distL="0" distR="0" wp14:anchorId="0DD683AD" wp14:editId="7986311A">
            <wp:extent cx="3749039" cy="26160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_img_5.png"/>
                    <pic:cNvPicPr/>
                  </pic:nvPicPr>
                  <pic:blipFill>
                    <a:blip r:embed="rId10"/>
                    <a:stretch>
                      <a:fillRect/>
                    </a:stretch>
                  </pic:blipFill>
                  <pic:spPr>
                    <a:xfrm>
                      <a:off x="0" y="0"/>
                      <a:ext cx="3749039" cy="2616022"/>
                    </a:xfrm>
                    <a:prstGeom prst="rect">
                      <a:avLst/>
                    </a:prstGeom>
                  </pic:spPr>
                </pic:pic>
              </a:graphicData>
            </a:graphic>
          </wp:inline>
        </w:drawing>
      </w:r>
    </w:p>
    <w:p w14:paraId="788B6AFA" w14:textId="472B2003" w:rsidR="00AC7F8C" w:rsidRPr="00FC278E" w:rsidRDefault="002D33AC" w:rsidP="00FC278E">
      <w:pPr>
        <w:spacing w:line="480" w:lineRule="auto"/>
        <w:jc w:val="center"/>
        <w:rPr>
          <w:rFonts w:cs="Times New Roman"/>
        </w:rPr>
      </w:pPr>
      <w:r>
        <w:rPr>
          <w:rFonts w:cs="Times New Roman"/>
        </w:rPr>
        <w:t>Pinging to see if I am connected to internet</w:t>
      </w:r>
    </w:p>
    <w:p w14:paraId="19287241" w14:textId="77777777" w:rsidR="001B116C" w:rsidRPr="00FC278E" w:rsidRDefault="00B73A82" w:rsidP="00FC278E">
      <w:pPr>
        <w:pStyle w:val="Heading1"/>
        <w:spacing w:line="480" w:lineRule="auto"/>
        <w:rPr>
          <w:rFonts w:ascii="Times New Roman" w:hAnsi="Times New Roman" w:cs="Times New Roman"/>
        </w:rPr>
      </w:pPr>
      <w:r w:rsidRPr="00FC278E">
        <w:rPr>
          <w:rFonts w:ascii="Times New Roman" w:hAnsi="Times New Roman" w:cs="Times New Roman"/>
        </w:rPr>
        <w:t>3. Install Ubuntu Server</w:t>
      </w:r>
    </w:p>
    <w:p w14:paraId="3FB3ECC6" w14:textId="77777777" w:rsidR="001B116C" w:rsidRPr="00FC278E" w:rsidRDefault="00B73A82" w:rsidP="00FC278E">
      <w:pPr>
        <w:spacing w:line="480" w:lineRule="auto"/>
        <w:rPr>
          <w:rFonts w:cs="Times New Roman"/>
        </w:rPr>
      </w:pPr>
      <w:r w:rsidRPr="00FC278E">
        <w:rPr>
          <w:rFonts w:cs="Times New Roman"/>
        </w:rPr>
        <w:t>Create a second VirtualBox virtual machine named Ubuntu Server. Use the Ubuntu Server ARM64 installation image and a 25 GB virtual hard disk. In the installer, accept the detected network settings, leave the proxy field empty, use the default Ubuntu package mirror, and select the guided storage layout. The guided storage option applies only to the Ubuntu VM virtual disk.</w:t>
      </w:r>
    </w:p>
    <w:p w14:paraId="748F3481" w14:textId="216FACF9" w:rsidR="001B116C" w:rsidRDefault="002B2149" w:rsidP="00FC278E">
      <w:pPr>
        <w:spacing w:line="480" w:lineRule="auto"/>
        <w:jc w:val="center"/>
        <w:rPr>
          <w:rFonts w:cs="Times New Roman"/>
        </w:rPr>
      </w:pPr>
      <w:r>
        <w:rPr>
          <w:rFonts w:cs="Times New Roman"/>
          <w:noProof/>
        </w:rPr>
        <w:lastRenderedPageBreak/>
        <w:drawing>
          <wp:inline distT="0" distB="0" distL="0" distR="0" wp14:anchorId="544B9C8E" wp14:editId="097620CE">
            <wp:extent cx="5486400" cy="3865245"/>
            <wp:effectExtent l="0" t="0" r="0" b="0"/>
            <wp:docPr id="392770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70183" name="Picture 392770183"/>
                    <pic:cNvPicPr/>
                  </pic:nvPicPr>
                  <pic:blipFill>
                    <a:blip r:embed="rId11"/>
                    <a:stretch>
                      <a:fillRect/>
                    </a:stretch>
                  </pic:blipFill>
                  <pic:spPr>
                    <a:xfrm>
                      <a:off x="0" y="0"/>
                      <a:ext cx="5486400" cy="3865245"/>
                    </a:xfrm>
                    <a:prstGeom prst="rect">
                      <a:avLst/>
                    </a:prstGeom>
                  </pic:spPr>
                </pic:pic>
              </a:graphicData>
            </a:graphic>
          </wp:inline>
        </w:drawing>
      </w:r>
    </w:p>
    <w:p w14:paraId="7E4AF7B7" w14:textId="5267BC77" w:rsidR="002D33AC" w:rsidRPr="00FC278E" w:rsidRDefault="002D33AC" w:rsidP="00FC278E">
      <w:pPr>
        <w:spacing w:line="480" w:lineRule="auto"/>
        <w:jc w:val="center"/>
        <w:rPr>
          <w:rFonts w:cs="Times New Roman"/>
        </w:rPr>
      </w:pPr>
      <w:proofErr w:type="spellStart"/>
      <w:r>
        <w:rPr>
          <w:rFonts w:cs="Times New Roman"/>
        </w:rPr>
        <w:t>Unbuntu</w:t>
      </w:r>
      <w:proofErr w:type="spellEnd"/>
      <w:r>
        <w:rPr>
          <w:rFonts w:cs="Times New Roman"/>
        </w:rPr>
        <w:t xml:space="preserve"> server </w:t>
      </w:r>
      <w:r w:rsidR="00DB0332">
        <w:rPr>
          <w:rFonts w:cs="Times New Roman"/>
        </w:rPr>
        <w:t>installation</w:t>
      </w:r>
    </w:p>
    <w:p w14:paraId="4A296AFA" w14:textId="77777777" w:rsidR="001B116C" w:rsidRPr="00FC278E" w:rsidRDefault="00B73A82" w:rsidP="00FC278E">
      <w:pPr>
        <w:spacing w:line="480" w:lineRule="auto"/>
        <w:rPr>
          <w:rFonts w:cs="Times New Roman"/>
        </w:rPr>
      </w:pPr>
      <w:r w:rsidRPr="00FC278E">
        <w:rPr>
          <w:rFonts w:cs="Times New Roman"/>
        </w:rPr>
        <w:t>Create a server name, username, and password. Skip Ubuntu Pro for this lab, and select Install OpenSSH server so the machine can accept remote connections. Finish installation, remove the installation ISO if prompted, reboot, and log in.</w:t>
      </w:r>
    </w:p>
    <w:p w14:paraId="31F9D86E" w14:textId="303B1D15" w:rsidR="001B116C" w:rsidRDefault="00764BF9" w:rsidP="00FC278E">
      <w:pPr>
        <w:spacing w:line="480" w:lineRule="auto"/>
        <w:jc w:val="center"/>
        <w:rPr>
          <w:rFonts w:cs="Times New Roman"/>
        </w:rPr>
      </w:pPr>
      <w:r>
        <w:rPr>
          <w:rFonts w:cs="Times New Roman"/>
          <w:noProof/>
        </w:rPr>
        <w:lastRenderedPageBreak/>
        <w:drawing>
          <wp:inline distT="0" distB="0" distL="0" distR="0" wp14:anchorId="66D78731" wp14:editId="1DD75280">
            <wp:extent cx="5486400" cy="3938270"/>
            <wp:effectExtent l="0" t="0" r="0" b="0"/>
            <wp:docPr id="14278545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54540" name="Picture 1427854540"/>
                    <pic:cNvPicPr/>
                  </pic:nvPicPr>
                  <pic:blipFill>
                    <a:blip r:embed="rId12"/>
                    <a:stretch>
                      <a:fillRect/>
                    </a:stretch>
                  </pic:blipFill>
                  <pic:spPr>
                    <a:xfrm>
                      <a:off x="0" y="0"/>
                      <a:ext cx="5486400" cy="3938270"/>
                    </a:xfrm>
                    <a:prstGeom prst="rect">
                      <a:avLst/>
                    </a:prstGeom>
                  </pic:spPr>
                </pic:pic>
              </a:graphicData>
            </a:graphic>
          </wp:inline>
        </w:drawing>
      </w:r>
    </w:p>
    <w:p w14:paraId="204EBFB4" w14:textId="517A20B2" w:rsidR="002D33AC" w:rsidRPr="00FC278E" w:rsidRDefault="00DB0332" w:rsidP="00FC278E">
      <w:pPr>
        <w:spacing w:line="480" w:lineRule="auto"/>
        <w:jc w:val="center"/>
        <w:rPr>
          <w:rFonts w:cs="Times New Roman"/>
        </w:rPr>
      </w:pPr>
      <w:r>
        <w:rPr>
          <w:rFonts w:cs="Times New Roman"/>
        </w:rPr>
        <w:t xml:space="preserve">Enable the </w:t>
      </w:r>
      <w:proofErr w:type="spellStart"/>
      <w:r>
        <w:rPr>
          <w:rFonts w:cs="Times New Roman"/>
        </w:rPr>
        <w:t>Openssh</w:t>
      </w:r>
      <w:proofErr w:type="spellEnd"/>
      <w:r w:rsidR="00D62A63">
        <w:rPr>
          <w:rFonts w:cs="Times New Roman"/>
        </w:rPr>
        <w:t xml:space="preserve"> server this is very important</w:t>
      </w:r>
    </w:p>
    <w:p w14:paraId="27C69226" w14:textId="77777777" w:rsidR="001B116C" w:rsidRPr="00FC278E" w:rsidRDefault="00B73A82" w:rsidP="00FC278E">
      <w:pPr>
        <w:pStyle w:val="Heading1"/>
        <w:spacing w:line="480" w:lineRule="auto"/>
        <w:rPr>
          <w:rFonts w:ascii="Times New Roman" w:hAnsi="Times New Roman" w:cs="Times New Roman"/>
        </w:rPr>
      </w:pPr>
      <w:r w:rsidRPr="00FC278E">
        <w:rPr>
          <w:rFonts w:ascii="Times New Roman" w:hAnsi="Times New Roman" w:cs="Times New Roman"/>
        </w:rPr>
        <w:t>4. Connect Both Virtual Machines to a Host-Only Network</w:t>
      </w:r>
    </w:p>
    <w:p w14:paraId="07E18085" w14:textId="77777777" w:rsidR="001B116C" w:rsidRPr="00FC278E" w:rsidRDefault="00B73A82" w:rsidP="00FC278E">
      <w:pPr>
        <w:spacing w:line="480" w:lineRule="auto"/>
        <w:rPr>
          <w:rFonts w:cs="Times New Roman"/>
        </w:rPr>
      </w:pPr>
      <w:r w:rsidRPr="00FC278E">
        <w:rPr>
          <w:rFonts w:cs="Times New Roman"/>
        </w:rPr>
        <w:t>Shut down both VMs before editing their VirtualBox settings. In the VirtualBox Manager, create a host-only network named HostNetwork. The network in this lab used the 192.168.56.0/24 subnet. For each VM, leave Adapter 1 set to NAT and enable Adapter 2 as Host-only Network with the name HostNetwork. Keep Cable Connected checked. Then start both servers.</w:t>
      </w:r>
    </w:p>
    <w:p w14:paraId="710C1115" w14:textId="3A087ECE" w:rsidR="001B116C" w:rsidRDefault="00C00F79" w:rsidP="00FC278E">
      <w:pPr>
        <w:spacing w:line="480" w:lineRule="auto"/>
        <w:jc w:val="center"/>
        <w:rPr>
          <w:rFonts w:cs="Times New Roman"/>
        </w:rPr>
      </w:pPr>
      <w:r>
        <w:rPr>
          <w:rFonts w:cs="Times New Roman"/>
          <w:noProof/>
        </w:rPr>
        <w:lastRenderedPageBreak/>
        <w:drawing>
          <wp:inline distT="0" distB="0" distL="0" distR="0" wp14:anchorId="72F56772" wp14:editId="661DBE1F">
            <wp:extent cx="5486400" cy="4562475"/>
            <wp:effectExtent l="0" t="0" r="0" b="0"/>
            <wp:docPr id="792143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43279" name="Picture 792143279"/>
                    <pic:cNvPicPr/>
                  </pic:nvPicPr>
                  <pic:blipFill>
                    <a:blip r:embed="rId13"/>
                    <a:stretch>
                      <a:fillRect/>
                    </a:stretch>
                  </pic:blipFill>
                  <pic:spPr>
                    <a:xfrm>
                      <a:off x="0" y="0"/>
                      <a:ext cx="5486400" cy="4562475"/>
                    </a:xfrm>
                    <a:prstGeom prst="rect">
                      <a:avLst/>
                    </a:prstGeom>
                  </pic:spPr>
                </pic:pic>
              </a:graphicData>
            </a:graphic>
          </wp:inline>
        </w:drawing>
      </w:r>
    </w:p>
    <w:p w14:paraId="277A4CA1" w14:textId="2A1E649B" w:rsidR="00192B7F" w:rsidRPr="00FC278E" w:rsidRDefault="00192B7F" w:rsidP="00FC278E">
      <w:pPr>
        <w:spacing w:line="480" w:lineRule="auto"/>
        <w:jc w:val="center"/>
        <w:rPr>
          <w:rFonts w:cs="Times New Roman"/>
        </w:rPr>
      </w:pPr>
      <w:r>
        <w:rPr>
          <w:rFonts w:cs="Times New Roman"/>
        </w:rPr>
        <w:t>Creating the host server</w:t>
      </w:r>
    </w:p>
    <w:p w14:paraId="2B6CB6B8" w14:textId="5AD666AE" w:rsidR="001B116C" w:rsidRDefault="003114D1" w:rsidP="00FC278E">
      <w:pPr>
        <w:spacing w:line="480" w:lineRule="auto"/>
        <w:jc w:val="center"/>
        <w:rPr>
          <w:rFonts w:cs="Times New Roman"/>
        </w:rPr>
      </w:pPr>
      <w:r>
        <w:rPr>
          <w:rFonts w:cs="Times New Roman"/>
          <w:noProof/>
        </w:rPr>
        <w:drawing>
          <wp:inline distT="0" distB="0" distL="0" distR="0" wp14:anchorId="6E2E07A3" wp14:editId="1B00ECFF">
            <wp:extent cx="5486400" cy="3302000"/>
            <wp:effectExtent l="0" t="0" r="0" b="0"/>
            <wp:docPr id="425735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35902" name="Picture 425735902"/>
                    <pic:cNvPicPr/>
                  </pic:nvPicPr>
                  <pic:blipFill>
                    <a:blip r:embed="rId14"/>
                    <a:stretch>
                      <a:fillRect/>
                    </a:stretch>
                  </pic:blipFill>
                  <pic:spPr>
                    <a:xfrm>
                      <a:off x="0" y="0"/>
                      <a:ext cx="5486400" cy="3302000"/>
                    </a:xfrm>
                    <a:prstGeom prst="rect">
                      <a:avLst/>
                    </a:prstGeom>
                  </pic:spPr>
                </pic:pic>
              </a:graphicData>
            </a:graphic>
          </wp:inline>
        </w:drawing>
      </w:r>
    </w:p>
    <w:p w14:paraId="6C21B627" w14:textId="5BD269DD" w:rsidR="00192B7F" w:rsidRDefault="00192B7F" w:rsidP="00FC278E">
      <w:pPr>
        <w:spacing w:line="480" w:lineRule="auto"/>
        <w:jc w:val="center"/>
        <w:rPr>
          <w:rFonts w:cs="Times New Roman"/>
        </w:rPr>
      </w:pPr>
      <w:r>
        <w:rPr>
          <w:rFonts w:cs="Times New Roman"/>
        </w:rPr>
        <w:lastRenderedPageBreak/>
        <w:t>Making sure we are on adapter 2 with these options</w:t>
      </w:r>
    </w:p>
    <w:p w14:paraId="03833E37" w14:textId="39815122" w:rsidR="003114D1" w:rsidRDefault="003114D1" w:rsidP="00FC278E">
      <w:pPr>
        <w:spacing w:line="480" w:lineRule="auto"/>
        <w:jc w:val="center"/>
        <w:rPr>
          <w:rFonts w:cs="Times New Roman"/>
        </w:rPr>
      </w:pPr>
      <w:r>
        <w:rPr>
          <w:rFonts w:cs="Times New Roman"/>
          <w:noProof/>
        </w:rPr>
        <w:drawing>
          <wp:inline distT="0" distB="0" distL="0" distR="0" wp14:anchorId="31124D5C" wp14:editId="01B882E3">
            <wp:extent cx="5486400" cy="3310255"/>
            <wp:effectExtent l="0" t="0" r="0" b="4445"/>
            <wp:docPr id="14765383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38300" name="Picture 1476538300"/>
                    <pic:cNvPicPr/>
                  </pic:nvPicPr>
                  <pic:blipFill>
                    <a:blip r:embed="rId15"/>
                    <a:stretch>
                      <a:fillRect/>
                    </a:stretch>
                  </pic:blipFill>
                  <pic:spPr>
                    <a:xfrm>
                      <a:off x="0" y="0"/>
                      <a:ext cx="5486400" cy="3310255"/>
                    </a:xfrm>
                    <a:prstGeom prst="rect">
                      <a:avLst/>
                    </a:prstGeom>
                  </pic:spPr>
                </pic:pic>
              </a:graphicData>
            </a:graphic>
          </wp:inline>
        </w:drawing>
      </w:r>
    </w:p>
    <w:p w14:paraId="15597A46" w14:textId="40FC073C" w:rsidR="00192B7F" w:rsidRPr="00FC278E" w:rsidRDefault="00192B7F" w:rsidP="00FC278E">
      <w:pPr>
        <w:spacing w:line="480" w:lineRule="auto"/>
        <w:jc w:val="center"/>
        <w:rPr>
          <w:rFonts w:cs="Times New Roman"/>
        </w:rPr>
      </w:pPr>
      <w:r>
        <w:rPr>
          <w:rFonts w:cs="Times New Roman"/>
        </w:rPr>
        <w:t xml:space="preserve">Same as </w:t>
      </w:r>
      <w:proofErr w:type="spellStart"/>
      <w:r>
        <w:rPr>
          <w:rFonts w:cs="Times New Roman"/>
        </w:rPr>
        <w:t>unbuntu</w:t>
      </w:r>
      <w:proofErr w:type="spellEnd"/>
      <w:r>
        <w:rPr>
          <w:rFonts w:cs="Times New Roman"/>
        </w:rPr>
        <w:t xml:space="preserve"> adapter</w:t>
      </w:r>
    </w:p>
    <w:p w14:paraId="1BE240E8" w14:textId="77777777" w:rsidR="001B116C" w:rsidRPr="00FC278E" w:rsidRDefault="00B73A82" w:rsidP="00FC278E">
      <w:pPr>
        <w:pStyle w:val="Heading1"/>
        <w:spacing w:line="480" w:lineRule="auto"/>
        <w:rPr>
          <w:rFonts w:ascii="Times New Roman" w:hAnsi="Times New Roman" w:cs="Times New Roman"/>
        </w:rPr>
      </w:pPr>
      <w:r w:rsidRPr="00FC278E">
        <w:rPr>
          <w:rFonts w:ascii="Times New Roman" w:hAnsi="Times New Roman" w:cs="Times New Roman"/>
        </w:rPr>
        <w:t>5. Find the IP Addresses and Test Communication</w:t>
      </w:r>
    </w:p>
    <w:p w14:paraId="51E0C3E5" w14:textId="77777777" w:rsidR="001B116C" w:rsidRPr="00FC278E" w:rsidRDefault="00B73A82" w:rsidP="00FC278E">
      <w:pPr>
        <w:spacing w:line="480" w:lineRule="auto"/>
        <w:rPr>
          <w:rFonts w:cs="Times New Roman"/>
        </w:rPr>
      </w:pPr>
      <w:r w:rsidRPr="00FC278E">
        <w:rPr>
          <w:rFonts w:cs="Times New Roman"/>
        </w:rPr>
        <w:t>On both servers, run the following command to view the IPv4 addresses:</w:t>
      </w:r>
    </w:p>
    <w:p w14:paraId="36C80A33" w14:textId="77777777" w:rsidR="001B116C" w:rsidRPr="00FC278E" w:rsidRDefault="00B73A82" w:rsidP="00FC278E">
      <w:pPr>
        <w:spacing w:line="480" w:lineRule="auto"/>
        <w:ind w:left="432"/>
        <w:rPr>
          <w:rFonts w:cs="Times New Roman"/>
        </w:rPr>
      </w:pPr>
      <w:r w:rsidRPr="00FC278E">
        <w:rPr>
          <w:rFonts w:cs="Times New Roman"/>
          <w:b/>
          <w:sz w:val="20"/>
        </w:rPr>
        <w:t>ip -4 addr</w:t>
      </w:r>
    </w:p>
    <w:p w14:paraId="333C107C" w14:textId="77777777" w:rsidR="001B116C" w:rsidRPr="00FC278E" w:rsidRDefault="00B73A82" w:rsidP="00FC278E">
      <w:pPr>
        <w:spacing w:line="480" w:lineRule="auto"/>
        <w:rPr>
          <w:rFonts w:cs="Times New Roman"/>
        </w:rPr>
      </w:pPr>
      <w:r w:rsidRPr="00FC278E">
        <w:rPr>
          <w:rFonts w:cs="Times New Roman"/>
        </w:rPr>
        <w:t>The host-only adapter is separate from the NAT adapter. In this lab, CentOS received 192.168.56.3 and Ubuntu received 192.168.56.2. The NAT adapter on each VM may also show 10.0.2.15, but that is not the address used for communication between the two servers.</w:t>
      </w:r>
    </w:p>
    <w:p w14:paraId="2251233D" w14:textId="77777777" w:rsidR="001B116C" w:rsidRPr="00FC278E" w:rsidRDefault="00B73A82" w:rsidP="00FC278E">
      <w:pPr>
        <w:spacing w:line="480" w:lineRule="auto"/>
        <w:rPr>
          <w:rFonts w:cs="Times New Roman"/>
        </w:rPr>
      </w:pPr>
      <w:r w:rsidRPr="00FC278E">
        <w:rPr>
          <w:rFonts w:cs="Times New Roman"/>
        </w:rPr>
        <w:t>From Ubuntu, ping CentOS:</w:t>
      </w:r>
    </w:p>
    <w:p w14:paraId="1DC1ABDC" w14:textId="77777777" w:rsidR="001B116C" w:rsidRPr="00FC278E" w:rsidRDefault="00B73A82" w:rsidP="00FC278E">
      <w:pPr>
        <w:spacing w:line="480" w:lineRule="auto"/>
        <w:ind w:left="432"/>
        <w:rPr>
          <w:rFonts w:cs="Times New Roman"/>
        </w:rPr>
      </w:pPr>
      <w:r w:rsidRPr="00FC278E">
        <w:rPr>
          <w:rFonts w:cs="Times New Roman"/>
          <w:b/>
          <w:sz w:val="20"/>
        </w:rPr>
        <w:t>ping -c 4 192.168.56.3</w:t>
      </w:r>
    </w:p>
    <w:p w14:paraId="29EAE274" w14:textId="77777777" w:rsidR="001B116C" w:rsidRPr="00FC278E" w:rsidRDefault="00B73A82" w:rsidP="00FC278E">
      <w:pPr>
        <w:spacing w:line="480" w:lineRule="auto"/>
        <w:rPr>
          <w:rFonts w:cs="Times New Roman"/>
        </w:rPr>
      </w:pPr>
      <w:r w:rsidRPr="00FC278E">
        <w:rPr>
          <w:rFonts w:cs="Times New Roman"/>
        </w:rPr>
        <w:t>From CentOS, ping Ubuntu:</w:t>
      </w:r>
    </w:p>
    <w:p w14:paraId="32FE3337" w14:textId="77777777" w:rsidR="001B116C" w:rsidRDefault="00B73A82" w:rsidP="00FC278E">
      <w:pPr>
        <w:spacing w:line="480" w:lineRule="auto"/>
        <w:ind w:left="432"/>
        <w:rPr>
          <w:rFonts w:cs="Times New Roman"/>
          <w:b/>
          <w:sz w:val="20"/>
        </w:rPr>
      </w:pPr>
      <w:r w:rsidRPr="00FC278E">
        <w:rPr>
          <w:rFonts w:cs="Times New Roman"/>
          <w:b/>
          <w:sz w:val="20"/>
        </w:rPr>
        <w:lastRenderedPageBreak/>
        <w:t>ping -c 4 192.168.56.2</w:t>
      </w:r>
    </w:p>
    <w:p w14:paraId="49D1239C" w14:textId="4F3C33D9" w:rsidR="00293BFD" w:rsidRDefault="00293BFD" w:rsidP="00FC278E">
      <w:pPr>
        <w:spacing w:line="480" w:lineRule="auto"/>
        <w:ind w:left="432"/>
        <w:rPr>
          <w:rFonts w:cs="Times New Roman"/>
          <w:b/>
          <w:sz w:val="20"/>
        </w:rPr>
      </w:pPr>
      <w:r>
        <w:rPr>
          <w:rFonts w:cs="Times New Roman"/>
          <w:b/>
          <w:noProof/>
          <w:sz w:val="20"/>
        </w:rPr>
        <w:drawing>
          <wp:inline distT="0" distB="0" distL="0" distR="0" wp14:anchorId="539DE5AC" wp14:editId="30751809">
            <wp:extent cx="5486400" cy="3901440"/>
            <wp:effectExtent l="0" t="0" r="0" b="0"/>
            <wp:docPr id="20434781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78146" name="Picture 2043478146"/>
                    <pic:cNvPicPr/>
                  </pic:nvPicPr>
                  <pic:blipFill>
                    <a:blip r:embed="rId16"/>
                    <a:stretch>
                      <a:fillRect/>
                    </a:stretch>
                  </pic:blipFill>
                  <pic:spPr>
                    <a:xfrm>
                      <a:off x="0" y="0"/>
                      <a:ext cx="5486400" cy="3901440"/>
                    </a:xfrm>
                    <a:prstGeom prst="rect">
                      <a:avLst/>
                    </a:prstGeom>
                  </pic:spPr>
                </pic:pic>
              </a:graphicData>
            </a:graphic>
          </wp:inline>
        </w:drawing>
      </w:r>
    </w:p>
    <w:p w14:paraId="56703F36" w14:textId="3B7A36F0" w:rsidR="00CC490F" w:rsidRDefault="00C34FCF" w:rsidP="00FC278E">
      <w:pPr>
        <w:spacing w:line="480" w:lineRule="auto"/>
        <w:ind w:left="432"/>
        <w:rPr>
          <w:rFonts w:cs="Times New Roman"/>
        </w:rPr>
      </w:pPr>
      <w:r>
        <w:rPr>
          <w:rFonts w:cs="Times New Roman"/>
          <w:noProof/>
        </w:rPr>
        <w:drawing>
          <wp:inline distT="0" distB="0" distL="0" distR="0" wp14:anchorId="5A9A6AC1" wp14:editId="46DAFCD1">
            <wp:extent cx="5486400" cy="3882390"/>
            <wp:effectExtent l="0" t="0" r="0" b="3810"/>
            <wp:docPr id="14585014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01448" name="Picture 1458501448"/>
                    <pic:cNvPicPr/>
                  </pic:nvPicPr>
                  <pic:blipFill>
                    <a:blip r:embed="rId17"/>
                    <a:stretch>
                      <a:fillRect/>
                    </a:stretch>
                  </pic:blipFill>
                  <pic:spPr>
                    <a:xfrm>
                      <a:off x="0" y="0"/>
                      <a:ext cx="5486400" cy="3882390"/>
                    </a:xfrm>
                    <a:prstGeom prst="rect">
                      <a:avLst/>
                    </a:prstGeom>
                  </pic:spPr>
                </pic:pic>
              </a:graphicData>
            </a:graphic>
          </wp:inline>
        </w:drawing>
      </w:r>
    </w:p>
    <w:p w14:paraId="7EAC28A9" w14:textId="3760324B" w:rsidR="00192B7F" w:rsidRPr="00FC278E" w:rsidRDefault="00192B7F" w:rsidP="00FC278E">
      <w:pPr>
        <w:spacing w:line="480" w:lineRule="auto"/>
        <w:ind w:left="432"/>
        <w:rPr>
          <w:rFonts w:cs="Times New Roman"/>
        </w:rPr>
      </w:pPr>
      <w:r>
        <w:rPr>
          <w:rFonts w:cs="Times New Roman"/>
        </w:rPr>
        <w:lastRenderedPageBreak/>
        <w:t xml:space="preserve">Pinging to make sure that both </w:t>
      </w:r>
      <w:proofErr w:type="spellStart"/>
      <w:r>
        <w:rPr>
          <w:rFonts w:cs="Times New Roman"/>
        </w:rPr>
        <w:t>Vms</w:t>
      </w:r>
      <w:proofErr w:type="spellEnd"/>
      <w:r>
        <w:rPr>
          <w:rFonts w:cs="Times New Roman"/>
        </w:rPr>
        <w:t xml:space="preserve"> can reach each other with no packet loss</w:t>
      </w:r>
    </w:p>
    <w:p w14:paraId="5CFF8BDC" w14:textId="77777777" w:rsidR="001B116C" w:rsidRPr="00FC278E" w:rsidRDefault="00B73A82" w:rsidP="00FC278E">
      <w:pPr>
        <w:spacing w:line="480" w:lineRule="auto"/>
        <w:rPr>
          <w:rFonts w:cs="Times New Roman"/>
        </w:rPr>
      </w:pPr>
      <w:r w:rsidRPr="00FC278E">
        <w:rPr>
          <w:rFonts w:cs="Times New Roman"/>
        </w:rPr>
        <w:t>Both tests returned four replies with 0% packet loss, confirming that the two VMs could reach each other.</w:t>
      </w:r>
    </w:p>
    <w:p w14:paraId="52A570AE" w14:textId="454EA17A" w:rsidR="001B116C" w:rsidRPr="00FC278E" w:rsidRDefault="001B116C" w:rsidP="00FC278E">
      <w:pPr>
        <w:spacing w:line="480" w:lineRule="auto"/>
        <w:jc w:val="center"/>
        <w:rPr>
          <w:rFonts w:cs="Times New Roman"/>
        </w:rPr>
      </w:pPr>
    </w:p>
    <w:p w14:paraId="57EA2267" w14:textId="6C4DEFB2" w:rsidR="001B116C" w:rsidRPr="00FC278E" w:rsidRDefault="001B116C" w:rsidP="00FC278E">
      <w:pPr>
        <w:spacing w:line="480" w:lineRule="auto"/>
        <w:jc w:val="center"/>
        <w:rPr>
          <w:rFonts w:cs="Times New Roman"/>
        </w:rPr>
      </w:pPr>
    </w:p>
    <w:p w14:paraId="66501616" w14:textId="77777777" w:rsidR="001B116C" w:rsidRPr="00FC278E" w:rsidRDefault="00B73A82" w:rsidP="00FC278E">
      <w:pPr>
        <w:pStyle w:val="Heading1"/>
        <w:spacing w:line="480" w:lineRule="auto"/>
        <w:rPr>
          <w:rFonts w:ascii="Times New Roman" w:hAnsi="Times New Roman" w:cs="Times New Roman"/>
        </w:rPr>
      </w:pPr>
      <w:r w:rsidRPr="00FC278E">
        <w:rPr>
          <w:rFonts w:ascii="Times New Roman" w:hAnsi="Times New Roman" w:cs="Times New Roman"/>
        </w:rPr>
        <w:t>6. Connect from CentOS to Ubuntu Using SSH</w:t>
      </w:r>
    </w:p>
    <w:p w14:paraId="296C43AD" w14:textId="77777777" w:rsidR="001B116C" w:rsidRPr="00FC278E" w:rsidRDefault="00B73A82" w:rsidP="00FC278E">
      <w:pPr>
        <w:spacing w:line="480" w:lineRule="auto"/>
        <w:rPr>
          <w:rFonts w:cs="Times New Roman"/>
        </w:rPr>
      </w:pPr>
      <w:r w:rsidRPr="00FC278E">
        <w:rPr>
          <w:rFonts w:cs="Times New Roman"/>
        </w:rPr>
        <w:t>OpenSSH was enabled on Ubuntu during installation. From the CentOS terminal, use SSH to connect to the Ubuntu account. Replace the username if your account is different:</w:t>
      </w:r>
    </w:p>
    <w:p w14:paraId="396D1D17" w14:textId="77777777" w:rsidR="001B116C" w:rsidRPr="00FC278E" w:rsidRDefault="00B73A82" w:rsidP="00FC278E">
      <w:pPr>
        <w:spacing w:line="480" w:lineRule="auto"/>
        <w:ind w:left="432"/>
        <w:rPr>
          <w:rFonts w:cs="Times New Roman"/>
        </w:rPr>
      </w:pPr>
      <w:r w:rsidRPr="00FC278E">
        <w:rPr>
          <w:rFonts w:cs="Times New Roman"/>
          <w:b/>
          <w:sz w:val="20"/>
        </w:rPr>
        <w:t>ssh jgonzalez@192.168.56.2</w:t>
      </w:r>
    </w:p>
    <w:p w14:paraId="2A01BBA5" w14:textId="77777777" w:rsidR="001B116C" w:rsidRPr="00FC278E" w:rsidRDefault="00B73A82" w:rsidP="00FC278E">
      <w:pPr>
        <w:spacing w:line="480" w:lineRule="auto"/>
        <w:rPr>
          <w:rFonts w:cs="Times New Roman"/>
        </w:rPr>
      </w:pPr>
      <w:r w:rsidRPr="00FC278E">
        <w:rPr>
          <w:rFonts w:cs="Times New Roman"/>
        </w:rPr>
        <w:t>The first connection may ask whether to trust the host key. Type yes, then enter the Ubuntu account password. When the Ubuntu welcome message appears, the remote login has worked. To return to CentOS, type:</w:t>
      </w:r>
    </w:p>
    <w:p w14:paraId="1F887CF0" w14:textId="6DAC892A" w:rsidR="001B116C" w:rsidRDefault="00973E8B" w:rsidP="00FC278E">
      <w:pPr>
        <w:spacing w:line="480" w:lineRule="auto"/>
        <w:ind w:left="432"/>
        <w:rPr>
          <w:rFonts w:cs="Times New Roman"/>
          <w:b/>
          <w:sz w:val="20"/>
        </w:rPr>
      </w:pPr>
      <w:r w:rsidRPr="00FC278E">
        <w:rPr>
          <w:rFonts w:cs="Times New Roman"/>
          <w:b/>
          <w:sz w:val="20"/>
        </w:rPr>
        <w:t>E</w:t>
      </w:r>
      <w:r w:rsidR="00B73A82" w:rsidRPr="00FC278E">
        <w:rPr>
          <w:rFonts w:cs="Times New Roman"/>
          <w:b/>
          <w:sz w:val="20"/>
        </w:rPr>
        <w:t>xit</w:t>
      </w:r>
    </w:p>
    <w:p w14:paraId="604C583B" w14:textId="20C1DFEA" w:rsidR="00973E8B" w:rsidRPr="00FC278E" w:rsidRDefault="00973E8B" w:rsidP="00FC278E">
      <w:pPr>
        <w:spacing w:line="480" w:lineRule="auto"/>
        <w:ind w:left="432"/>
        <w:rPr>
          <w:rFonts w:cs="Times New Roman"/>
        </w:rPr>
      </w:pPr>
    </w:p>
    <w:p w14:paraId="522DCE6A" w14:textId="490B56E4" w:rsidR="001B116C" w:rsidRDefault="007A506A" w:rsidP="00FC278E">
      <w:pPr>
        <w:spacing w:line="480" w:lineRule="auto"/>
        <w:jc w:val="center"/>
        <w:rPr>
          <w:rFonts w:cs="Times New Roman"/>
        </w:rPr>
      </w:pPr>
      <w:r>
        <w:rPr>
          <w:rFonts w:cs="Times New Roman"/>
          <w:noProof/>
        </w:rPr>
        <w:lastRenderedPageBreak/>
        <w:drawing>
          <wp:inline distT="0" distB="0" distL="0" distR="0" wp14:anchorId="53113208" wp14:editId="0C5C93EE">
            <wp:extent cx="5486400" cy="3915410"/>
            <wp:effectExtent l="0" t="0" r="0" b="0"/>
            <wp:docPr id="9286505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50566" name="Picture 928650566"/>
                    <pic:cNvPicPr/>
                  </pic:nvPicPr>
                  <pic:blipFill>
                    <a:blip r:embed="rId18"/>
                    <a:stretch>
                      <a:fillRect/>
                    </a:stretch>
                  </pic:blipFill>
                  <pic:spPr>
                    <a:xfrm>
                      <a:off x="0" y="0"/>
                      <a:ext cx="5486400" cy="3915410"/>
                    </a:xfrm>
                    <a:prstGeom prst="rect">
                      <a:avLst/>
                    </a:prstGeom>
                  </pic:spPr>
                </pic:pic>
              </a:graphicData>
            </a:graphic>
          </wp:inline>
        </w:drawing>
      </w:r>
    </w:p>
    <w:p w14:paraId="6C854E28" w14:textId="1DF50D17" w:rsidR="00475C1E" w:rsidRPr="00FC278E" w:rsidRDefault="00475C1E" w:rsidP="00FC278E">
      <w:pPr>
        <w:spacing w:line="480" w:lineRule="auto"/>
        <w:jc w:val="center"/>
        <w:rPr>
          <w:rFonts w:cs="Times New Roman"/>
        </w:rPr>
      </w:pPr>
      <w:r>
        <w:rPr>
          <w:rFonts w:cs="Times New Roman"/>
        </w:rPr>
        <w:t xml:space="preserve">Showing that I connected via ssh to my </w:t>
      </w:r>
      <w:proofErr w:type="spellStart"/>
      <w:r>
        <w:rPr>
          <w:rFonts w:cs="Times New Roman"/>
        </w:rPr>
        <w:t>Unbuntu</w:t>
      </w:r>
      <w:proofErr w:type="spellEnd"/>
      <w:r>
        <w:rPr>
          <w:rFonts w:cs="Times New Roman"/>
        </w:rPr>
        <w:t xml:space="preserve"> server</w:t>
      </w:r>
    </w:p>
    <w:p w14:paraId="439B99B1" w14:textId="77777777" w:rsidR="001B116C" w:rsidRPr="00FC278E" w:rsidRDefault="00B73A82" w:rsidP="00FC278E">
      <w:pPr>
        <w:pStyle w:val="Heading1"/>
        <w:spacing w:line="480" w:lineRule="auto"/>
        <w:rPr>
          <w:rFonts w:ascii="Times New Roman" w:hAnsi="Times New Roman" w:cs="Times New Roman"/>
        </w:rPr>
      </w:pPr>
      <w:r w:rsidRPr="00FC278E">
        <w:rPr>
          <w:rFonts w:ascii="Times New Roman" w:hAnsi="Times New Roman" w:cs="Times New Roman"/>
        </w:rPr>
        <w:t>7. Transfer a File with SCP</w:t>
      </w:r>
    </w:p>
    <w:p w14:paraId="4363ED33" w14:textId="77777777" w:rsidR="001B116C" w:rsidRPr="00FC278E" w:rsidRDefault="00B73A82" w:rsidP="00FC278E">
      <w:pPr>
        <w:spacing w:line="480" w:lineRule="auto"/>
        <w:rPr>
          <w:rFonts w:cs="Times New Roman"/>
        </w:rPr>
      </w:pPr>
      <w:r w:rsidRPr="00FC278E">
        <w:rPr>
          <w:rFonts w:cs="Times New Roman"/>
        </w:rPr>
        <w:t>In the CentOS terminal, create a small text file and display its contents:</w:t>
      </w:r>
    </w:p>
    <w:p w14:paraId="6B8F8575" w14:textId="77777777" w:rsidR="001B116C" w:rsidRPr="00FC278E" w:rsidRDefault="00B73A82" w:rsidP="00FC278E">
      <w:pPr>
        <w:spacing w:line="480" w:lineRule="auto"/>
        <w:ind w:left="432"/>
        <w:rPr>
          <w:rFonts w:cs="Times New Roman"/>
        </w:rPr>
      </w:pPr>
      <w:r w:rsidRPr="00FC278E">
        <w:rPr>
          <w:rFonts w:cs="Times New Roman"/>
          <w:b/>
          <w:sz w:val="20"/>
        </w:rPr>
        <w:t>echo "This is a test file from CentOS to Ubuntu" &gt; testfile.txt</w:t>
      </w:r>
    </w:p>
    <w:p w14:paraId="7BFFC1BA" w14:textId="77777777" w:rsidR="001B116C" w:rsidRPr="00FC278E" w:rsidRDefault="00B73A82" w:rsidP="00FC278E">
      <w:pPr>
        <w:spacing w:line="480" w:lineRule="auto"/>
        <w:ind w:left="432"/>
        <w:rPr>
          <w:rFonts w:cs="Times New Roman"/>
        </w:rPr>
      </w:pPr>
      <w:r w:rsidRPr="00FC278E">
        <w:rPr>
          <w:rFonts w:cs="Times New Roman"/>
          <w:b/>
          <w:sz w:val="20"/>
        </w:rPr>
        <w:t>cat testfile.txt</w:t>
      </w:r>
    </w:p>
    <w:p w14:paraId="1DB7EFE3" w14:textId="77777777" w:rsidR="001B116C" w:rsidRPr="00FC278E" w:rsidRDefault="00B73A82" w:rsidP="00FC278E">
      <w:pPr>
        <w:spacing w:line="480" w:lineRule="auto"/>
        <w:rPr>
          <w:rFonts w:cs="Times New Roman"/>
        </w:rPr>
      </w:pPr>
      <w:r w:rsidRPr="00FC278E">
        <w:rPr>
          <w:rFonts w:cs="Times New Roman"/>
        </w:rPr>
        <w:t>Use SCP to copy that file to the Ubuntu home directory. Enter the Ubuntu password when prompted:</w:t>
      </w:r>
    </w:p>
    <w:p w14:paraId="347A9FEC" w14:textId="77777777" w:rsidR="001B116C" w:rsidRPr="00FC278E" w:rsidRDefault="00B73A82" w:rsidP="00FC278E">
      <w:pPr>
        <w:spacing w:line="480" w:lineRule="auto"/>
        <w:ind w:left="432"/>
        <w:rPr>
          <w:rFonts w:cs="Times New Roman"/>
        </w:rPr>
      </w:pPr>
      <w:r w:rsidRPr="00FC278E">
        <w:rPr>
          <w:rFonts w:cs="Times New Roman"/>
          <w:b/>
          <w:sz w:val="20"/>
        </w:rPr>
        <w:t>scp testfile.txt jgonzalez@192.168.56.2:~/</w:t>
      </w:r>
    </w:p>
    <w:p w14:paraId="5F55ED03" w14:textId="77777777" w:rsidR="001B116C" w:rsidRDefault="00B73A82" w:rsidP="00FC278E">
      <w:pPr>
        <w:spacing w:line="480" w:lineRule="auto"/>
        <w:rPr>
          <w:rFonts w:cs="Times New Roman"/>
        </w:rPr>
      </w:pPr>
      <w:r w:rsidRPr="00FC278E">
        <w:rPr>
          <w:rFonts w:cs="Times New Roman"/>
        </w:rPr>
        <w:t>The terminal showed testfile.txt transferred at 100%, which indicates the copy completed.</w:t>
      </w:r>
    </w:p>
    <w:p w14:paraId="08E04967" w14:textId="77777777" w:rsidR="000B7848" w:rsidRPr="00FC278E" w:rsidRDefault="000B7848" w:rsidP="00FC278E">
      <w:pPr>
        <w:spacing w:line="480" w:lineRule="auto"/>
        <w:rPr>
          <w:rFonts w:cs="Times New Roman"/>
        </w:rPr>
      </w:pPr>
    </w:p>
    <w:p w14:paraId="7E72627B" w14:textId="05428BC2" w:rsidR="001B116C" w:rsidRDefault="008621CA" w:rsidP="00FC278E">
      <w:pPr>
        <w:spacing w:line="480" w:lineRule="auto"/>
        <w:jc w:val="center"/>
        <w:rPr>
          <w:rFonts w:cs="Times New Roman"/>
        </w:rPr>
      </w:pPr>
      <w:r>
        <w:rPr>
          <w:rFonts w:cs="Times New Roman"/>
          <w:noProof/>
        </w:rPr>
        <w:lastRenderedPageBreak/>
        <w:drawing>
          <wp:inline distT="0" distB="0" distL="0" distR="0" wp14:anchorId="64F84600" wp14:editId="382D9735">
            <wp:extent cx="5486400" cy="3901440"/>
            <wp:effectExtent l="0" t="0" r="0" b="0"/>
            <wp:docPr id="3806700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70078" name="Picture 380670078"/>
                    <pic:cNvPicPr/>
                  </pic:nvPicPr>
                  <pic:blipFill>
                    <a:blip r:embed="rId19"/>
                    <a:stretch>
                      <a:fillRect/>
                    </a:stretch>
                  </pic:blipFill>
                  <pic:spPr>
                    <a:xfrm>
                      <a:off x="0" y="0"/>
                      <a:ext cx="5486400" cy="3901440"/>
                    </a:xfrm>
                    <a:prstGeom prst="rect">
                      <a:avLst/>
                    </a:prstGeom>
                  </pic:spPr>
                </pic:pic>
              </a:graphicData>
            </a:graphic>
          </wp:inline>
        </w:drawing>
      </w:r>
    </w:p>
    <w:p w14:paraId="7BD85CE5" w14:textId="2BD7DA04" w:rsidR="00475C1E" w:rsidRPr="00FC278E" w:rsidRDefault="00475C1E" w:rsidP="00FC278E">
      <w:pPr>
        <w:spacing w:line="480" w:lineRule="auto"/>
        <w:jc w:val="center"/>
        <w:rPr>
          <w:rFonts w:cs="Times New Roman"/>
        </w:rPr>
      </w:pPr>
      <w:r>
        <w:rPr>
          <w:rFonts w:cs="Times New Roman"/>
        </w:rPr>
        <w:t>Created a quick file</w:t>
      </w:r>
      <w:r w:rsidR="00312D32">
        <w:rPr>
          <w:rFonts w:cs="Times New Roman"/>
        </w:rPr>
        <w:t xml:space="preserve"> that I could send to </w:t>
      </w:r>
      <w:proofErr w:type="gramStart"/>
      <w:r w:rsidR="00312D32">
        <w:rPr>
          <w:rFonts w:cs="Times New Roman"/>
        </w:rPr>
        <w:t>other</w:t>
      </w:r>
      <w:proofErr w:type="gramEnd"/>
      <w:r w:rsidR="00312D32">
        <w:rPr>
          <w:rFonts w:cs="Times New Roman"/>
        </w:rPr>
        <w:t xml:space="preserve"> server</w:t>
      </w:r>
    </w:p>
    <w:p w14:paraId="74D243C5" w14:textId="77777777" w:rsidR="001B116C" w:rsidRPr="00FC278E" w:rsidRDefault="00B73A82" w:rsidP="00FC278E">
      <w:pPr>
        <w:spacing w:line="480" w:lineRule="auto"/>
        <w:rPr>
          <w:rFonts w:cs="Times New Roman"/>
        </w:rPr>
      </w:pPr>
      <w:r w:rsidRPr="00FC278E">
        <w:rPr>
          <w:rFonts w:cs="Times New Roman"/>
        </w:rPr>
        <w:t>Finally, switch to the Ubuntu terminal and verify the file is present and contains the correct text:</w:t>
      </w:r>
    </w:p>
    <w:p w14:paraId="417EBFEC" w14:textId="77777777" w:rsidR="001B116C" w:rsidRPr="00FC278E" w:rsidRDefault="00B73A82" w:rsidP="00FC278E">
      <w:pPr>
        <w:spacing w:line="480" w:lineRule="auto"/>
        <w:ind w:left="432"/>
        <w:rPr>
          <w:rFonts w:cs="Times New Roman"/>
        </w:rPr>
      </w:pPr>
      <w:r w:rsidRPr="00FC278E">
        <w:rPr>
          <w:rFonts w:cs="Times New Roman"/>
          <w:b/>
          <w:sz w:val="20"/>
        </w:rPr>
        <w:t>ls -l ~/testfile.txt</w:t>
      </w:r>
    </w:p>
    <w:p w14:paraId="36959508" w14:textId="77777777" w:rsidR="001B116C" w:rsidRPr="00FC278E" w:rsidRDefault="00B73A82" w:rsidP="00FC278E">
      <w:pPr>
        <w:spacing w:line="480" w:lineRule="auto"/>
        <w:ind w:left="432"/>
        <w:rPr>
          <w:rFonts w:cs="Times New Roman"/>
        </w:rPr>
      </w:pPr>
      <w:r w:rsidRPr="00FC278E">
        <w:rPr>
          <w:rFonts w:cs="Times New Roman"/>
          <w:b/>
          <w:sz w:val="20"/>
        </w:rPr>
        <w:t>cat ~/testfile.txt</w:t>
      </w:r>
    </w:p>
    <w:p w14:paraId="238314A5" w14:textId="77777777" w:rsidR="001B116C" w:rsidRDefault="00B73A82" w:rsidP="00FC278E">
      <w:pPr>
        <w:spacing w:line="480" w:lineRule="auto"/>
        <w:rPr>
          <w:rFonts w:cs="Times New Roman"/>
        </w:rPr>
      </w:pPr>
      <w:r w:rsidRPr="00FC278E">
        <w:rPr>
          <w:rFonts w:cs="Times New Roman"/>
        </w:rPr>
        <w:t>Ubuntu displayed “This is a test file from CentOS to Ubuntu,” confirming the file was transferred and could be opened.</w:t>
      </w:r>
    </w:p>
    <w:p w14:paraId="090B1A00" w14:textId="20A3493B" w:rsidR="007950E9" w:rsidRDefault="007950E9" w:rsidP="00FC278E">
      <w:pPr>
        <w:spacing w:line="480" w:lineRule="auto"/>
        <w:rPr>
          <w:rFonts w:cs="Times New Roman"/>
        </w:rPr>
      </w:pPr>
      <w:r>
        <w:rPr>
          <w:rFonts w:cs="Times New Roman"/>
          <w:noProof/>
        </w:rPr>
        <w:lastRenderedPageBreak/>
        <w:drawing>
          <wp:inline distT="0" distB="0" distL="0" distR="0" wp14:anchorId="333D2FC1" wp14:editId="513A96BE">
            <wp:extent cx="5486400" cy="3898265"/>
            <wp:effectExtent l="0" t="0" r="0" b="635"/>
            <wp:docPr id="11578288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28876" name="Picture 1157828876"/>
                    <pic:cNvPicPr/>
                  </pic:nvPicPr>
                  <pic:blipFill>
                    <a:blip r:embed="rId20"/>
                    <a:stretch>
                      <a:fillRect/>
                    </a:stretch>
                  </pic:blipFill>
                  <pic:spPr>
                    <a:xfrm>
                      <a:off x="0" y="0"/>
                      <a:ext cx="5486400" cy="3898265"/>
                    </a:xfrm>
                    <a:prstGeom prst="rect">
                      <a:avLst/>
                    </a:prstGeom>
                  </pic:spPr>
                </pic:pic>
              </a:graphicData>
            </a:graphic>
          </wp:inline>
        </w:drawing>
      </w:r>
    </w:p>
    <w:p w14:paraId="575A3AE4" w14:textId="626A142D" w:rsidR="00312D32" w:rsidRPr="00FC278E" w:rsidRDefault="00312D32" w:rsidP="00FC278E">
      <w:pPr>
        <w:spacing w:line="480" w:lineRule="auto"/>
        <w:rPr>
          <w:rFonts w:cs="Times New Roman"/>
        </w:rPr>
      </w:pPr>
      <w:r>
        <w:rPr>
          <w:rFonts w:cs="Times New Roman"/>
        </w:rPr>
        <w:t>Verifying that my server received the test file which it did</w:t>
      </w:r>
    </w:p>
    <w:p w14:paraId="76BBD561" w14:textId="234969ED" w:rsidR="001B116C" w:rsidRPr="00FC278E" w:rsidRDefault="001B116C" w:rsidP="00FC278E">
      <w:pPr>
        <w:spacing w:line="480" w:lineRule="auto"/>
        <w:jc w:val="center"/>
        <w:rPr>
          <w:rFonts w:cs="Times New Roman"/>
        </w:rPr>
      </w:pPr>
    </w:p>
    <w:p w14:paraId="5B0A6467" w14:textId="77777777" w:rsidR="001B116C" w:rsidRPr="00FC278E" w:rsidRDefault="00B73A82" w:rsidP="00FC278E">
      <w:pPr>
        <w:pStyle w:val="Heading1"/>
        <w:spacing w:line="480" w:lineRule="auto"/>
        <w:rPr>
          <w:rFonts w:ascii="Times New Roman" w:hAnsi="Times New Roman" w:cs="Times New Roman"/>
        </w:rPr>
      </w:pPr>
      <w:r w:rsidRPr="00FC278E">
        <w:rPr>
          <w:rFonts w:ascii="Times New Roman" w:hAnsi="Times New Roman" w:cs="Times New Roman"/>
        </w:rPr>
        <w:t>Conclusion</w:t>
      </w:r>
    </w:p>
    <w:p w14:paraId="38BAAC05" w14:textId="77777777" w:rsidR="001B116C" w:rsidRPr="00FC278E" w:rsidRDefault="00B73A82" w:rsidP="00FC278E">
      <w:pPr>
        <w:spacing w:line="480" w:lineRule="auto"/>
        <w:rPr>
          <w:rFonts w:cs="Times New Roman"/>
        </w:rPr>
      </w:pPr>
      <w:r w:rsidRPr="00FC278E">
        <w:rPr>
          <w:rFonts w:cs="Times New Roman"/>
        </w:rPr>
        <w:t>Both CentOS Stream 10 and Ubuntu Server were installed in separate VirtualBox virtual machines. NAT provided internet access, and a shared host-only network allowed the servers to communicate. After verifying the connection with ping, I connected to Ubuntu from CentOS using SSH and copied a test file using SCP. The file was then opened on Ubuntu to confirm the transfer worked.</w:t>
      </w:r>
    </w:p>
    <w:sectPr w:rsidR="001B116C" w:rsidRPr="00FC278E" w:rsidSect="00034616">
      <w:footerReference w:type="default" r:id="rId21"/>
      <w:pgSz w:w="12240" w:h="15840"/>
      <w:pgMar w:top="1152" w:right="180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AF9CF1" w14:textId="77777777" w:rsidR="00B73A82" w:rsidRDefault="00B73A82">
      <w:pPr>
        <w:spacing w:after="0" w:line="240" w:lineRule="auto"/>
      </w:pPr>
      <w:r>
        <w:separator/>
      </w:r>
    </w:p>
  </w:endnote>
  <w:endnote w:type="continuationSeparator" w:id="0">
    <w:p w14:paraId="10D6D970" w14:textId="77777777" w:rsidR="00B73A82" w:rsidRDefault="00B73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22D532" w14:textId="1CDDDA89" w:rsidR="001B116C" w:rsidRDefault="001B116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8344A5" w14:textId="77777777" w:rsidR="00B73A82" w:rsidRDefault="00B73A82">
      <w:pPr>
        <w:spacing w:after="0" w:line="240" w:lineRule="auto"/>
      </w:pPr>
      <w:r>
        <w:separator/>
      </w:r>
    </w:p>
  </w:footnote>
  <w:footnote w:type="continuationSeparator" w:id="0">
    <w:p w14:paraId="21E99BA7" w14:textId="77777777" w:rsidR="00B73A82" w:rsidRDefault="00B73A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0541893">
    <w:abstractNumId w:val="8"/>
  </w:num>
  <w:num w:numId="2" w16cid:durableId="1759860086">
    <w:abstractNumId w:val="6"/>
  </w:num>
  <w:num w:numId="3" w16cid:durableId="1520045250">
    <w:abstractNumId w:val="5"/>
  </w:num>
  <w:num w:numId="4" w16cid:durableId="1567110934">
    <w:abstractNumId w:val="4"/>
  </w:num>
  <w:num w:numId="5" w16cid:durableId="688146426">
    <w:abstractNumId w:val="7"/>
  </w:num>
  <w:num w:numId="6" w16cid:durableId="1967737402">
    <w:abstractNumId w:val="3"/>
  </w:num>
  <w:num w:numId="7" w16cid:durableId="699671369">
    <w:abstractNumId w:val="2"/>
  </w:num>
  <w:num w:numId="8" w16cid:durableId="1522695898">
    <w:abstractNumId w:val="1"/>
  </w:num>
  <w:num w:numId="9" w16cid:durableId="9549921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848"/>
    <w:rsid w:val="0015074B"/>
    <w:rsid w:val="00192B7F"/>
    <w:rsid w:val="001B116C"/>
    <w:rsid w:val="0024472D"/>
    <w:rsid w:val="002602BC"/>
    <w:rsid w:val="00293BFD"/>
    <w:rsid w:val="0029639D"/>
    <w:rsid w:val="002B2149"/>
    <w:rsid w:val="002C1A4B"/>
    <w:rsid w:val="002D33AC"/>
    <w:rsid w:val="003114D1"/>
    <w:rsid w:val="00312D32"/>
    <w:rsid w:val="00326F90"/>
    <w:rsid w:val="00475C1E"/>
    <w:rsid w:val="00591D0B"/>
    <w:rsid w:val="00667EA2"/>
    <w:rsid w:val="007163E5"/>
    <w:rsid w:val="00764BF9"/>
    <w:rsid w:val="007950E9"/>
    <w:rsid w:val="007A506A"/>
    <w:rsid w:val="007B13EB"/>
    <w:rsid w:val="008148F3"/>
    <w:rsid w:val="008621CA"/>
    <w:rsid w:val="00973E8B"/>
    <w:rsid w:val="00985A07"/>
    <w:rsid w:val="00AA1D8D"/>
    <w:rsid w:val="00AC3868"/>
    <w:rsid w:val="00AC7F8C"/>
    <w:rsid w:val="00B47730"/>
    <w:rsid w:val="00B73A82"/>
    <w:rsid w:val="00B74F85"/>
    <w:rsid w:val="00C00F79"/>
    <w:rsid w:val="00C171BC"/>
    <w:rsid w:val="00C252B5"/>
    <w:rsid w:val="00C34FCF"/>
    <w:rsid w:val="00CB0664"/>
    <w:rsid w:val="00CC490F"/>
    <w:rsid w:val="00D62A63"/>
    <w:rsid w:val="00D63259"/>
    <w:rsid w:val="00DA2AFC"/>
    <w:rsid w:val="00DB0332"/>
    <w:rsid w:val="00E138C6"/>
    <w:rsid w:val="00F01A7D"/>
    <w:rsid w:val="00FC27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F4037E"/>
  <w14:defaultImageDpi w14:val="300"/>
  <w15:docId w15:val="{C268D62C-7E32-3F42-8345-32D02691C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12</Pages>
  <Words>725</Words>
  <Characters>4139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Gonzalez, Josef</cp:lastModifiedBy>
  <cp:revision>37</cp:revision>
  <dcterms:created xsi:type="dcterms:W3CDTF">2026-10-11T16:06:00Z</dcterms:created>
  <dcterms:modified xsi:type="dcterms:W3CDTF">2026-10-11T16:46:00Z</dcterms:modified>
  <cp:category/>
</cp:coreProperties>
</file>